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PORTOVENERE.COM</w:t>
      </w:r>
    </w:p>
    <w:p>
      <w:pPr>
        <w:jc w:val="center"/>
      </w:pPr>
      <w:r>
        <w:rPr>
          <w:b/>
          <w:sz w:val="30"/>
        </w:rPr>
        <w:t>SCHEDA ATTIVITÀ</w:t>
      </w:r>
    </w:p>
    <w:p>
      <w:pPr>
        <w:jc w:val="center"/>
      </w:pPr>
      <w:r>
        <w:rPr>
          <w:i/>
          <w:sz w:val="18"/>
        </w:rPr>
        <w:t>RESTAURANT &amp; FOOD</w:t>
      </w:r>
    </w:p>
    <w:p>
      <w:pPr>
        <w:jc w:val="center"/>
      </w:pPr>
      <w:r>
        <w:t>Compila questa scheda per permetterci di creare o aggiornare la presenza della tua attività su Portovenere.com. I testi editoriali finali potranno essere adattati allo stile del portale.</w:t>
      </w:r>
    </w:p>
    <w:p>
      <w:pPr>
        <w:spacing w:before="140" w:after="60"/>
      </w:pPr>
      <w:r>
        <w:rPr>
          <w:b/>
          <w:sz w:val="23"/>
        </w:rPr>
        <w:t>1. INFORMAZIONI SULL'ATTIVITÀ</w:t>
      </w:r>
    </w:p>
    <w:p>
      <w:pPr>
        <w:spacing w:after="40"/>
      </w:pPr>
      <w:r>
        <w:rPr>
          <w:b/>
        </w:rPr>
        <w:t>Nome dell'attività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Ragione sociale (facoltativa)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Indirizzo / Località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Referente e ruolo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Telefono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WhatsApp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Email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Sito web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Instagram / Facebook</w:t>
      </w:r>
    </w:p>
    <w:p>
      <w:r>
        <w:t>______________________________________________________________________________</w:t>
      </w:r>
    </w:p>
    <w:p>
      <w:pPr>
        <w:spacing w:before="140" w:after="60"/>
      </w:pPr>
      <w:r>
        <w:rPr>
          <w:b/>
          <w:sz w:val="23"/>
        </w:rPr>
        <w:t>2. PRESENTACI LA TUA ATTIVITÀ</w:t>
      </w:r>
    </w:p>
    <w:p>
      <w:pPr>
        <w:spacing w:after="40"/>
      </w:pPr>
      <w:r>
        <w:rPr>
          <w:b/>
        </w:rPr>
        <w:t>Descrivi brevemente la tua attività. Cosa offrite e cosa vi caratterizza?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Cosa vorresti che un visitatore sapesse di voi?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pPr>
        <w:spacing w:before="140" w:after="60"/>
      </w:pPr>
      <w:r>
        <w:rPr>
          <w:b/>
          <w:sz w:val="23"/>
        </w:rPr>
        <w:t>3. INFORMAZIONI GENERALI</w:t>
      </w:r>
    </w:p>
    <w:p>
      <w:r>
        <w:rPr>
          <w:b/>
        </w:rPr>
        <w:t xml:space="preserve">Periodo di apertura: </w:t>
      </w:r>
      <w:r>
        <w:t>☐ Annuale   ☐ Stagionale</w:t>
      </w:r>
    </w:p>
    <w:p>
      <w:pPr>
        <w:spacing w:after="40"/>
      </w:pPr>
      <w:r>
        <w:rPr>
          <w:b/>
        </w:rPr>
        <w:t>Periodo stagionale, se applicabile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Giorni e orari di apertura</w:t>
      </w:r>
    </w:p>
    <w:p>
      <w:r>
        <w:t>______________________________________________________________________________</w:t>
      </w:r>
    </w:p>
    <w:p>
      <w:r>
        <w:rPr>
          <w:b/>
        </w:rPr>
        <w:t xml:space="preserve">Lingue parlate: </w:t>
      </w:r>
      <w:r>
        <w:t>☐ Italiano   ☐ English   ☐ Français   ☐ Deutsch   ☐ Altro</w:t>
      </w:r>
    </w:p>
    <w:p>
      <w:pPr>
        <w:spacing w:after="40"/>
      </w:pPr>
      <w:r>
        <w:rPr>
          <w:b/>
        </w:rPr>
        <w:t>Accessibilità / informazioni utili</w:t>
      </w:r>
    </w:p>
    <w:p>
      <w:r>
        <w:t>______________________________________________________________________________</w:t>
      </w:r>
    </w:p>
    <w:p>
      <w:pPr>
        <w:spacing w:before="140" w:after="60"/>
      </w:pPr>
      <w:r>
        <w:rPr>
          <w:b/>
          <w:sz w:val="23"/>
        </w:rPr>
        <w:t>4. INFORMAZIONI SPECIFICHE</w:t>
      </w:r>
    </w:p>
    <w:p>
      <w:r>
        <w:rPr>
          <w:b/>
        </w:rPr>
        <w:t xml:space="preserve">Tipologia: </w:t>
      </w:r>
      <w:r>
        <w:t>☐ Ristorante   ☐ Bar   ☐ Enoteca   ☐ Gelateria   ☐ Bakery   ☐ Altro</w:t>
      </w:r>
    </w:p>
    <w:p>
      <w:pPr>
        <w:spacing w:after="40"/>
      </w:pPr>
      <w:r>
        <w:rPr>
          <w:b/>
        </w:rPr>
        <w:t>Tipo di cucina / proposta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Specialità / piatti distintivi</w:t>
      </w:r>
    </w:p>
    <w:p>
      <w:r>
        <w:t>______________________________________________________________________________</w:t>
      </w:r>
    </w:p>
    <w:p>
      <w:r>
        <w:rPr>
          <w:b/>
        </w:rPr>
        <w:t xml:space="preserve">Servizi: </w:t>
      </w:r>
      <w:r>
        <w:t>☐ Prenotazione   ☐ Dehors   ☐ Vista mare   ☐ Take-away   ☐ Vegetariano/Vegano   ☐ Altro</w:t>
      </w:r>
    </w:p>
    <w:p>
      <w:pPr>
        <w:spacing w:after="40"/>
      </w:pPr>
      <w:r>
        <w:rPr>
          <w:b/>
        </w:rPr>
        <w:t>Fascia indicativa / note utili</w:t>
      </w:r>
    </w:p>
    <w:p>
      <w:r>
        <w:t>______________________________________________________________________________</w:t>
      </w:r>
    </w:p>
    <w:p>
      <w:pPr>
        <w:spacing w:before="140" w:after="60"/>
      </w:pPr>
      <w:r>
        <w:rPr>
          <w:b/>
          <w:sz w:val="23"/>
        </w:rPr>
        <w:t>5. CONTATTO E PRENOTAZIONE</w:t>
      </w:r>
    </w:p>
    <w:p>
      <w:r>
        <w:rPr>
          <w:b/>
        </w:rPr>
        <w:t xml:space="preserve">Dove deve portare il pulsante principale della scheda? </w:t>
      </w:r>
      <w:r>
        <w:t>☐ Sito web   ☐ WhatsApp   ☐ Telefono   ☐ Email   ☐ Prenotazione   ☐ Altro</w:t>
      </w:r>
    </w:p>
    <w:p>
      <w:pPr>
        <w:spacing w:after="40"/>
      </w:pPr>
      <w:r>
        <w:rPr>
          <w:b/>
        </w:rPr>
        <w:t>Link / numero / contatto da utilizzare</w:t>
      </w:r>
    </w:p>
    <w:p>
      <w:r>
        <w:t>______________________________________________________________________________</w:t>
      </w:r>
    </w:p>
    <w:p>
      <w:pPr>
        <w:spacing w:before="140" w:after="60"/>
      </w:pPr>
      <w:r>
        <w:rPr>
          <w:b/>
          <w:sz w:val="23"/>
        </w:rPr>
        <w:t>6. FOTO E MATERIALI</w:t>
      </w:r>
    </w:p>
    <w:p>
      <w:r>
        <w:rPr>
          <w:b/>
        </w:rPr>
        <w:t xml:space="preserve">Come fornirai le fotografie? </w:t>
      </w:r>
      <w:r>
        <w:t>☐ Email   ☐ WhatsApp   ☐ Drive/Dropbox   ☐ Altro</w:t>
      </w:r>
    </w:p>
    <w:p>
      <w:r>
        <w:rPr>
          <w:b/>
        </w:rPr>
        <w:t xml:space="preserve">Logo disponibile: </w:t>
      </w:r>
      <w:r>
        <w:t>☐ Sì   ☐ No</w:t>
      </w:r>
    </w:p>
    <w:p>
      <w:r>
        <w:rPr>
          <w:b/>
        </w:rPr>
        <w:t xml:space="preserve">Fotografie professionali: </w:t>
      </w:r>
      <w:r>
        <w:t>☐ Sì   ☐ No</w:t>
      </w:r>
    </w:p>
    <w:p>
      <w:pPr>
        <w:spacing w:after="40"/>
      </w:pPr>
      <w:r>
        <w:rPr>
          <w:b/>
        </w:rPr>
        <w:t>Link ai materiali, se disponibile</w:t>
      </w:r>
    </w:p>
    <w:p>
      <w:r>
        <w:t>______________________________________________________________________________</w:t>
      </w:r>
    </w:p>
    <w:p>
      <w:pPr>
        <w:spacing w:before="140" w:after="60"/>
      </w:pPr>
      <w:r>
        <w:rPr>
          <w:b/>
          <w:sz w:val="23"/>
        </w:rPr>
        <w:t>7. AUTORIZZAZIONE</w:t>
      </w:r>
    </w:p>
    <w:p>
      <w:r>
        <w:t>Dichiaro che le informazioni fornite sono corrette e di disporre dei diritti necessari sui materiali trasmessi. Autorizzo Portovenere.com a utilizzare informazioni, logo e materiali fotografici forniti per la creazione, pubblicazione e promozione della scheda dell’attività sui propri canali digitali, salvo successiva richiesta di modifica o rimozione.</w:t>
      </w:r>
    </w:p>
    <w:p>
      <w:r>
        <w:rPr>
          <w:b/>
        </w:rPr>
        <w:t xml:space="preserve">Autorizzazione: </w:t>
      </w:r>
      <w:r>
        <w:t>☐ Accetto</w:t>
      </w:r>
    </w:p>
    <w:p>
      <w:pPr>
        <w:spacing w:after="40"/>
      </w:pPr>
      <w:r>
        <w:rPr>
          <w:b/>
        </w:rPr>
        <w:t>Nome e cognome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Data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Firma</w:t>
      </w:r>
    </w:p>
    <w:p>
      <w:r>
        <w:t>______________________________________________________________________________</w:t>
      </w:r>
    </w:p>
    <w:p>
      <w:pPr>
        <w:spacing w:before="140" w:after="60"/>
      </w:pPr>
      <w:r>
        <w:rPr>
          <w:b/>
          <w:sz w:val="23"/>
        </w:rPr>
        <w:t>SOLO USO INTERNO PORTOVENERE.COM</w:t>
      </w:r>
    </w:p>
    <w:p>
      <w:r>
        <w:rPr>
          <w:b/>
        </w:rPr>
        <w:t xml:space="preserve">Stato: </w:t>
      </w:r>
      <w:r>
        <w:t>☐ Da contattare   ☐ Dati ricevuti   ☐ Materiali ricevuti   ☐ In lavorazione   ☐ Pubblicato</w:t>
      </w:r>
    </w:p>
    <w:p>
      <w:pPr>
        <w:spacing w:after="40"/>
      </w:pPr>
      <w:r>
        <w:rPr>
          <w:b/>
        </w:rPr>
        <w:t>Categoria / tag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Note interne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pPr>
        <w:sectPr>
          <w:footerReference w:type="default" r:id="rId9"/>
          <w:pgSz w:w="12240" w:h="15840"/>
          <w:pgMar w:top="794" w:right="907" w:bottom="794" w:left="907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sz w:val="40"/>
        </w:rPr>
        <w:t>PORTOVENERE.COM</w:t>
      </w:r>
    </w:p>
    <w:p>
      <w:pPr>
        <w:jc w:val="center"/>
      </w:pPr>
      <w:r>
        <w:rPr>
          <w:b/>
          <w:sz w:val="30"/>
        </w:rPr>
        <w:t>SCHEDA ATTIVITÀ</w:t>
      </w:r>
    </w:p>
    <w:p>
      <w:pPr>
        <w:jc w:val="center"/>
      </w:pPr>
      <w:r>
        <w:rPr>
          <w:i/>
          <w:sz w:val="18"/>
        </w:rPr>
        <w:t>ACCOMMODATION</w:t>
      </w:r>
    </w:p>
    <w:p>
      <w:pPr>
        <w:jc w:val="center"/>
      </w:pPr>
      <w:r>
        <w:t>Compila questa scheda per permetterci di creare o aggiornare la presenza della tua attività su Portovenere.com. I testi editoriali finali potranno essere adattati allo stile del portale.</w:t>
      </w:r>
    </w:p>
    <w:p>
      <w:pPr>
        <w:spacing w:before="140" w:after="60"/>
      </w:pPr>
      <w:r>
        <w:rPr>
          <w:b/>
          <w:sz w:val="23"/>
        </w:rPr>
        <w:t>1. INFORMAZIONI SULL'ATTIVITÀ</w:t>
      </w:r>
    </w:p>
    <w:p>
      <w:pPr>
        <w:spacing w:after="40"/>
      </w:pPr>
      <w:r>
        <w:rPr>
          <w:b/>
        </w:rPr>
        <w:t>Nome dell'attività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Ragione sociale (facoltativa)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Indirizzo / Località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Referente e ruolo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Telefono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WhatsApp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Email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Sito web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Instagram / Facebook</w:t>
      </w:r>
    </w:p>
    <w:p>
      <w:r>
        <w:t>______________________________________________________________________________</w:t>
      </w:r>
    </w:p>
    <w:p>
      <w:pPr>
        <w:spacing w:before="140" w:after="60"/>
      </w:pPr>
      <w:r>
        <w:rPr>
          <w:b/>
          <w:sz w:val="23"/>
        </w:rPr>
        <w:t>2. PRESENTACI LA TUA ATTIVITÀ</w:t>
      </w:r>
    </w:p>
    <w:p>
      <w:pPr>
        <w:spacing w:after="40"/>
      </w:pPr>
      <w:r>
        <w:rPr>
          <w:b/>
        </w:rPr>
        <w:t>Descrivi brevemente la tua attività. Cosa offrite e cosa vi caratterizza?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Cosa vorresti che un visitatore sapesse di voi?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pPr>
        <w:spacing w:before="140" w:after="60"/>
      </w:pPr>
      <w:r>
        <w:rPr>
          <w:b/>
          <w:sz w:val="23"/>
        </w:rPr>
        <w:t>3. INFORMAZIONI GENERALI</w:t>
      </w:r>
    </w:p>
    <w:p>
      <w:r>
        <w:rPr>
          <w:b/>
        </w:rPr>
        <w:t xml:space="preserve">Periodo di apertura: </w:t>
      </w:r>
      <w:r>
        <w:t>☐ Annuale   ☐ Stagionale</w:t>
      </w:r>
    </w:p>
    <w:p>
      <w:pPr>
        <w:spacing w:after="40"/>
      </w:pPr>
      <w:r>
        <w:rPr>
          <w:b/>
        </w:rPr>
        <w:t>Periodo stagionale, se applicabile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Giorni e orari di apertura</w:t>
      </w:r>
    </w:p>
    <w:p>
      <w:r>
        <w:t>______________________________________________________________________________</w:t>
      </w:r>
    </w:p>
    <w:p>
      <w:r>
        <w:rPr>
          <w:b/>
        </w:rPr>
        <w:t xml:space="preserve">Lingue parlate: </w:t>
      </w:r>
      <w:r>
        <w:t>☐ Italiano   ☐ English   ☐ Français   ☐ Deutsch   ☐ Altro</w:t>
      </w:r>
    </w:p>
    <w:p>
      <w:pPr>
        <w:spacing w:after="40"/>
      </w:pPr>
      <w:r>
        <w:rPr>
          <w:b/>
        </w:rPr>
        <w:t>Accessibilità / informazioni utili</w:t>
      </w:r>
    </w:p>
    <w:p>
      <w:r>
        <w:t>______________________________________________________________________________</w:t>
      </w:r>
    </w:p>
    <w:p>
      <w:pPr>
        <w:spacing w:before="140" w:after="60"/>
      </w:pPr>
      <w:r>
        <w:rPr>
          <w:b/>
          <w:sz w:val="23"/>
        </w:rPr>
        <w:t>4. INFORMAZIONI SPECIFICHE</w:t>
      </w:r>
    </w:p>
    <w:p>
      <w:r>
        <w:rPr>
          <w:b/>
        </w:rPr>
        <w:t xml:space="preserve">Tipologia: </w:t>
      </w:r>
      <w:r>
        <w:t>☐ Hotel   ☐ B&amp;B   ☐ Guesthouse   ☐ Appartamento   ☐ Villa   ☐ Altro</w:t>
      </w:r>
    </w:p>
    <w:p>
      <w:pPr>
        <w:spacing w:after="40"/>
      </w:pPr>
      <w:r>
        <w:rPr>
          <w:b/>
        </w:rPr>
        <w:t>Numero camere / unità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Servizi principali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Check-in / Check-out</w:t>
      </w:r>
    </w:p>
    <w:p>
      <w:r>
        <w:t>______________________________________________________________________________</w:t>
      </w:r>
    </w:p>
    <w:p>
      <w:r>
        <w:rPr>
          <w:b/>
        </w:rPr>
        <w:t xml:space="preserve">Servizi: </w:t>
      </w:r>
      <w:r>
        <w:t>☐ Colazione   ☐ Wi-Fi   ☐ Parcheggio   ☐ Vista mare   ☐ Pet friendly   ☐ Altro</w:t>
      </w:r>
    </w:p>
    <w:p>
      <w:pPr>
        <w:spacing w:before="140" w:after="60"/>
      </w:pPr>
      <w:r>
        <w:rPr>
          <w:b/>
          <w:sz w:val="23"/>
        </w:rPr>
        <w:t>5. CONTATTO E PRENOTAZIONE</w:t>
      </w:r>
    </w:p>
    <w:p>
      <w:r>
        <w:rPr>
          <w:b/>
        </w:rPr>
        <w:t xml:space="preserve">Dove deve portare il pulsante principale della scheda? </w:t>
      </w:r>
      <w:r>
        <w:t>☐ Sito web   ☐ WhatsApp   ☐ Telefono   ☐ Email   ☐ Prenotazione   ☐ Altro</w:t>
      </w:r>
    </w:p>
    <w:p>
      <w:pPr>
        <w:spacing w:after="40"/>
      </w:pPr>
      <w:r>
        <w:rPr>
          <w:b/>
        </w:rPr>
        <w:t>Link / numero / contatto da utilizzare</w:t>
      </w:r>
    </w:p>
    <w:p>
      <w:r>
        <w:t>______________________________________________________________________________</w:t>
      </w:r>
    </w:p>
    <w:p>
      <w:pPr>
        <w:spacing w:before="140" w:after="60"/>
      </w:pPr>
      <w:r>
        <w:rPr>
          <w:b/>
          <w:sz w:val="23"/>
        </w:rPr>
        <w:t>6. FOTO E MATERIALI</w:t>
      </w:r>
    </w:p>
    <w:p>
      <w:r>
        <w:rPr>
          <w:b/>
        </w:rPr>
        <w:t xml:space="preserve">Come fornirai le fotografie? </w:t>
      </w:r>
      <w:r>
        <w:t>☐ Email   ☐ WhatsApp   ☐ Drive/Dropbox   ☐ Altro</w:t>
      </w:r>
    </w:p>
    <w:p>
      <w:r>
        <w:rPr>
          <w:b/>
        </w:rPr>
        <w:t xml:space="preserve">Logo disponibile: </w:t>
      </w:r>
      <w:r>
        <w:t>☐ Sì   ☐ No</w:t>
      </w:r>
    </w:p>
    <w:p>
      <w:r>
        <w:rPr>
          <w:b/>
        </w:rPr>
        <w:t xml:space="preserve">Fotografie professionali: </w:t>
      </w:r>
      <w:r>
        <w:t>☐ Sì   ☐ No</w:t>
      </w:r>
    </w:p>
    <w:p>
      <w:pPr>
        <w:spacing w:after="40"/>
      </w:pPr>
      <w:r>
        <w:rPr>
          <w:b/>
        </w:rPr>
        <w:t>Link ai materiali, se disponibile</w:t>
      </w:r>
    </w:p>
    <w:p>
      <w:r>
        <w:t>______________________________________________________________________________</w:t>
      </w:r>
    </w:p>
    <w:p>
      <w:pPr>
        <w:spacing w:before="140" w:after="60"/>
      </w:pPr>
      <w:r>
        <w:rPr>
          <w:b/>
          <w:sz w:val="23"/>
        </w:rPr>
        <w:t>7. AUTORIZZAZIONE</w:t>
      </w:r>
    </w:p>
    <w:p>
      <w:r>
        <w:t>Dichiaro che le informazioni fornite sono corrette e di disporre dei diritti necessari sui materiali trasmessi. Autorizzo Portovenere.com a utilizzare informazioni, logo e materiali fotografici forniti per la creazione, pubblicazione e promozione della scheda dell’attività sui propri canali digitali, salvo successiva richiesta di modifica o rimozione.</w:t>
      </w:r>
    </w:p>
    <w:p>
      <w:r>
        <w:rPr>
          <w:b/>
        </w:rPr>
        <w:t xml:space="preserve">Autorizzazione: </w:t>
      </w:r>
      <w:r>
        <w:t>☐ Accetto</w:t>
      </w:r>
    </w:p>
    <w:p>
      <w:pPr>
        <w:spacing w:after="40"/>
      </w:pPr>
      <w:r>
        <w:rPr>
          <w:b/>
        </w:rPr>
        <w:t>Nome e cognome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Data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Firma</w:t>
      </w:r>
    </w:p>
    <w:p>
      <w:r>
        <w:t>______________________________________________________________________________</w:t>
      </w:r>
    </w:p>
    <w:p>
      <w:pPr>
        <w:spacing w:before="140" w:after="60"/>
      </w:pPr>
      <w:r>
        <w:rPr>
          <w:b/>
          <w:sz w:val="23"/>
        </w:rPr>
        <w:t>SOLO USO INTERNO PORTOVENERE.COM</w:t>
      </w:r>
    </w:p>
    <w:p>
      <w:r>
        <w:rPr>
          <w:b/>
        </w:rPr>
        <w:t xml:space="preserve">Stato: </w:t>
      </w:r>
      <w:r>
        <w:t>☐ Da contattare   ☐ Dati ricevuti   ☐ Materiali ricevuti   ☐ In lavorazione   ☐ Pubblicato</w:t>
      </w:r>
    </w:p>
    <w:p>
      <w:pPr>
        <w:spacing w:after="40"/>
      </w:pPr>
      <w:r>
        <w:rPr>
          <w:b/>
        </w:rPr>
        <w:t>Categoria / tag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Note interne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pPr>
        <w:sectPr>
          <w:pgSz w:w="12240" w:h="15840"/>
          <w:pgMar w:top="794" w:right="907" w:bottom="794" w:left="907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sz w:val="40"/>
        </w:rPr>
        <w:t>PORTOVENERE.COM</w:t>
      </w:r>
    </w:p>
    <w:p>
      <w:pPr>
        <w:jc w:val="center"/>
      </w:pPr>
      <w:r>
        <w:rPr>
          <w:b/>
          <w:sz w:val="30"/>
        </w:rPr>
        <w:t>SCHEDA ATTIVITÀ</w:t>
      </w:r>
    </w:p>
    <w:p>
      <w:pPr>
        <w:jc w:val="center"/>
      </w:pPr>
      <w:r>
        <w:rPr>
          <w:i/>
          <w:sz w:val="18"/>
        </w:rPr>
        <w:t>SHOPS</w:t>
      </w:r>
    </w:p>
    <w:p>
      <w:pPr>
        <w:jc w:val="center"/>
      </w:pPr>
      <w:r>
        <w:t>Compila questa scheda per permetterci di creare o aggiornare la presenza della tua attività su Portovenere.com. I testi editoriali finali potranno essere adattati allo stile del portale.</w:t>
      </w:r>
    </w:p>
    <w:p>
      <w:pPr>
        <w:spacing w:before="140" w:after="60"/>
      </w:pPr>
      <w:r>
        <w:rPr>
          <w:b/>
          <w:sz w:val="23"/>
        </w:rPr>
        <w:t>1. INFORMAZIONI SULL'ATTIVITÀ</w:t>
      </w:r>
    </w:p>
    <w:p>
      <w:pPr>
        <w:spacing w:after="40"/>
      </w:pPr>
      <w:r>
        <w:rPr>
          <w:b/>
        </w:rPr>
        <w:t>Nome dell'attività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Ragione sociale (facoltativa)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Indirizzo / Località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Referente e ruolo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Telefono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WhatsApp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Email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Sito web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Instagram / Facebook</w:t>
      </w:r>
    </w:p>
    <w:p>
      <w:r>
        <w:t>______________________________________________________________________________</w:t>
      </w:r>
    </w:p>
    <w:p>
      <w:pPr>
        <w:spacing w:before="140" w:after="60"/>
      </w:pPr>
      <w:r>
        <w:rPr>
          <w:b/>
          <w:sz w:val="23"/>
        </w:rPr>
        <w:t>2. PRESENTACI LA TUA ATTIVITÀ</w:t>
      </w:r>
    </w:p>
    <w:p>
      <w:pPr>
        <w:spacing w:after="40"/>
      </w:pPr>
      <w:r>
        <w:rPr>
          <w:b/>
        </w:rPr>
        <w:t>Descrivi brevemente la tua attività. Cosa offrite e cosa vi caratterizza?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Cosa vorresti che un visitatore sapesse di voi?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pPr>
        <w:spacing w:before="140" w:after="60"/>
      </w:pPr>
      <w:r>
        <w:rPr>
          <w:b/>
          <w:sz w:val="23"/>
        </w:rPr>
        <w:t>3. INFORMAZIONI GENERALI</w:t>
      </w:r>
    </w:p>
    <w:p>
      <w:r>
        <w:rPr>
          <w:b/>
        </w:rPr>
        <w:t xml:space="preserve">Periodo di apertura: </w:t>
      </w:r>
      <w:r>
        <w:t>☐ Annuale   ☐ Stagionale</w:t>
      </w:r>
    </w:p>
    <w:p>
      <w:pPr>
        <w:spacing w:after="40"/>
      </w:pPr>
      <w:r>
        <w:rPr>
          <w:b/>
        </w:rPr>
        <w:t>Periodo stagionale, se applicabile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Giorni e orari di apertura</w:t>
      </w:r>
    </w:p>
    <w:p>
      <w:r>
        <w:t>______________________________________________________________________________</w:t>
      </w:r>
    </w:p>
    <w:p>
      <w:r>
        <w:rPr>
          <w:b/>
        </w:rPr>
        <w:t xml:space="preserve">Lingue parlate: </w:t>
      </w:r>
      <w:r>
        <w:t>☐ Italiano   ☐ English   ☐ Français   ☐ Deutsch   ☐ Altro</w:t>
      </w:r>
    </w:p>
    <w:p>
      <w:pPr>
        <w:spacing w:after="40"/>
      </w:pPr>
      <w:r>
        <w:rPr>
          <w:b/>
        </w:rPr>
        <w:t>Accessibilità / informazioni utili</w:t>
      </w:r>
    </w:p>
    <w:p>
      <w:r>
        <w:t>______________________________________________________________________________</w:t>
      </w:r>
    </w:p>
    <w:p>
      <w:pPr>
        <w:spacing w:before="140" w:after="60"/>
      </w:pPr>
      <w:r>
        <w:rPr>
          <w:b/>
          <w:sz w:val="23"/>
        </w:rPr>
        <w:t>4. INFORMAZIONI SPECIFICHE</w:t>
      </w:r>
    </w:p>
    <w:p>
      <w:pPr>
        <w:spacing w:after="40"/>
      </w:pPr>
      <w:r>
        <w:rPr>
          <w:b/>
        </w:rPr>
        <w:t>Tipologia di negozio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Prodotti principali</w:t>
      </w:r>
    </w:p>
    <w:p>
      <w:r>
        <w:t>______________________________________________________________________________</w:t>
      </w:r>
    </w:p>
    <w:p>
      <w:r>
        <w:rPr>
          <w:b/>
        </w:rPr>
        <w:t xml:space="preserve">Prodotti locali / artigianali: </w:t>
      </w:r>
      <w:r>
        <w:t>☐ Sì   ☐ No</w:t>
      </w:r>
    </w:p>
    <w:p>
      <w:r>
        <w:rPr>
          <w:b/>
        </w:rPr>
        <w:t xml:space="preserve">Spedizione / acquisto online: </w:t>
      </w:r>
      <w:r>
        <w:t>☐ Sì   ☐ No</w:t>
      </w:r>
    </w:p>
    <w:p>
      <w:pPr>
        <w:spacing w:after="40"/>
      </w:pPr>
      <w:r>
        <w:rPr>
          <w:b/>
        </w:rPr>
        <w:t>Marchi o produzioni distintive</w:t>
      </w:r>
    </w:p>
    <w:p>
      <w:r>
        <w:t>______________________________________________________________________________</w:t>
      </w:r>
    </w:p>
    <w:p>
      <w:pPr>
        <w:spacing w:before="140" w:after="60"/>
      </w:pPr>
      <w:r>
        <w:rPr>
          <w:b/>
          <w:sz w:val="23"/>
        </w:rPr>
        <w:t>5. CONTATTO E PRENOTAZIONE</w:t>
      </w:r>
    </w:p>
    <w:p>
      <w:r>
        <w:rPr>
          <w:b/>
        </w:rPr>
        <w:t xml:space="preserve">Dove deve portare il pulsante principale della scheda? </w:t>
      </w:r>
      <w:r>
        <w:t>☐ Sito web   ☐ WhatsApp   ☐ Telefono   ☐ Email   ☐ Prenotazione   ☐ Altro</w:t>
      </w:r>
    </w:p>
    <w:p>
      <w:pPr>
        <w:spacing w:after="40"/>
      </w:pPr>
      <w:r>
        <w:rPr>
          <w:b/>
        </w:rPr>
        <w:t>Link / numero / contatto da utilizzare</w:t>
      </w:r>
    </w:p>
    <w:p>
      <w:r>
        <w:t>______________________________________________________________________________</w:t>
      </w:r>
    </w:p>
    <w:p>
      <w:pPr>
        <w:spacing w:before="140" w:after="60"/>
      </w:pPr>
      <w:r>
        <w:rPr>
          <w:b/>
          <w:sz w:val="23"/>
        </w:rPr>
        <w:t>6. FOTO E MATERIALI</w:t>
      </w:r>
    </w:p>
    <w:p>
      <w:r>
        <w:rPr>
          <w:b/>
        </w:rPr>
        <w:t xml:space="preserve">Come fornirai le fotografie? </w:t>
      </w:r>
      <w:r>
        <w:t>☐ Email   ☐ WhatsApp   ☐ Drive/Dropbox   ☐ Altro</w:t>
      </w:r>
    </w:p>
    <w:p>
      <w:r>
        <w:rPr>
          <w:b/>
        </w:rPr>
        <w:t xml:space="preserve">Logo disponibile: </w:t>
      </w:r>
      <w:r>
        <w:t>☐ Sì   ☐ No</w:t>
      </w:r>
    </w:p>
    <w:p>
      <w:r>
        <w:rPr>
          <w:b/>
        </w:rPr>
        <w:t xml:space="preserve">Fotografie professionali: </w:t>
      </w:r>
      <w:r>
        <w:t>☐ Sì   ☐ No</w:t>
      </w:r>
    </w:p>
    <w:p>
      <w:pPr>
        <w:spacing w:after="40"/>
      </w:pPr>
      <w:r>
        <w:rPr>
          <w:b/>
        </w:rPr>
        <w:t>Link ai materiali, se disponibile</w:t>
      </w:r>
    </w:p>
    <w:p>
      <w:r>
        <w:t>______________________________________________________________________________</w:t>
      </w:r>
    </w:p>
    <w:p>
      <w:pPr>
        <w:spacing w:before="140" w:after="60"/>
      </w:pPr>
      <w:r>
        <w:rPr>
          <w:b/>
          <w:sz w:val="23"/>
        </w:rPr>
        <w:t>7. AUTORIZZAZIONE</w:t>
      </w:r>
    </w:p>
    <w:p>
      <w:r>
        <w:t>Dichiaro che le informazioni fornite sono corrette e di disporre dei diritti necessari sui materiali trasmessi. Autorizzo Portovenere.com a utilizzare informazioni, logo e materiali fotografici forniti per la creazione, pubblicazione e promozione della scheda dell’attività sui propri canali digitali, salvo successiva richiesta di modifica o rimozione.</w:t>
      </w:r>
    </w:p>
    <w:p>
      <w:r>
        <w:rPr>
          <w:b/>
        </w:rPr>
        <w:t xml:space="preserve">Autorizzazione: </w:t>
      </w:r>
      <w:r>
        <w:t>☐ Accetto</w:t>
      </w:r>
    </w:p>
    <w:p>
      <w:pPr>
        <w:spacing w:after="40"/>
      </w:pPr>
      <w:r>
        <w:rPr>
          <w:b/>
        </w:rPr>
        <w:t>Nome e cognome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Data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Firma</w:t>
      </w:r>
    </w:p>
    <w:p>
      <w:r>
        <w:t>______________________________________________________________________________</w:t>
      </w:r>
    </w:p>
    <w:p>
      <w:pPr>
        <w:spacing w:before="140" w:after="60"/>
      </w:pPr>
      <w:r>
        <w:rPr>
          <w:b/>
          <w:sz w:val="23"/>
        </w:rPr>
        <w:t>SOLO USO INTERNO PORTOVENERE.COM</w:t>
      </w:r>
    </w:p>
    <w:p>
      <w:r>
        <w:rPr>
          <w:b/>
        </w:rPr>
        <w:t xml:space="preserve">Stato: </w:t>
      </w:r>
      <w:r>
        <w:t>☐ Da contattare   ☐ Dati ricevuti   ☐ Materiali ricevuti   ☐ In lavorazione   ☐ Pubblicato</w:t>
      </w:r>
    </w:p>
    <w:p>
      <w:pPr>
        <w:spacing w:after="40"/>
      </w:pPr>
      <w:r>
        <w:rPr>
          <w:b/>
        </w:rPr>
        <w:t>Categoria / tag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Note interne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pPr>
        <w:sectPr>
          <w:pgSz w:w="12240" w:h="15840"/>
          <w:pgMar w:top="794" w:right="907" w:bottom="794" w:left="907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sz w:val="40"/>
        </w:rPr>
        <w:t>PORTOVENERE.COM</w:t>
      </w:r>
    </w:p>
    <w:p>
      <w:pPr>
        <w:jc w:val="center"/>
      </w:pPr>
      <w:r>
        <w:rPr>
          <w:b/>
          <w:sz w:val="30"/>
        </w:rPr>
        <w:t>SCHEDA ATTIVITÀ</w:t>
      </w:r>
    </w:p>
    <w:p>
      <w:pPr>
        <w:jc w:val="center"/>
      </w:pPr>
      <w:r>
        <w:rPr>
          <w:i/>
          <w:sz w:val="18"/>
        </w:rPr>
        <w:t>EXPERIENCES &amp; ACTIVITIES</w:t>
      </w:r>
    </w:p>
    <w:p>
      <w:pPr>
        <w:jc w:val="center"/>
      </w:pPr>
      <w:r>
        <w:t>Compila questa scheda per permetterci di creare o aggiornare la presenza della tua attività su Portovenere.com. I testi editoriali finali potranno essere adattati allo stile del portale.</w:t>
      </w:r>
    </w:p>
    <w:p>
      <w:pPr>
        <w:spacing w:before="140" w:after="60"/>
      </w:pPr>
      <w:r>
        <w:rPr>
          <w:b/>
          <w:sz w:val="23"/>
        </w:rPr>
        <w:t>1. INFORMAZIONI SULL'ATTIVITÀ</w:t>
      </w:r>
    </w:p>
    <w:p>
      <w:pPr>
        <w:spacing w:after="40"/>
      </w:pPr>
      <w:r>
        <w:rPr>
          <w:b/>
        </w:rPr>
        <w:t>Nome dell'attività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Ragione sociale (facoltativa)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Indirizzo / Località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Referente e ruolo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Telefono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WhatsApp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Email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Sito web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Instagram / Facebook</w:t>
      </w:r>
    </w:p>
    <w:p>
      <w:r>
        <w:t>______________________________________________________________________________</w:t>
      </w:r>
    </w:p>
    <w:p>
      <w:pPr>
        <w:spacing w:before="140" w:after="60"/>
      </w:pPr>
      <w:r>
        <w:rPr>
          <w:b/>
          <w:sz w:val="23"/>
        </w:rPr>
        <w:t>2. PRESENTACI LA TUA ATTIVITÀ</w:t>
      </w:r>
    </w:p>
    <w:p>
      <w:pPr>
        <w:spacing w:after="40"/>
      </w:pPr>
      <w:r>
        <w:rPr>
          <w:b/>
        </w:rPr>
        <w:t>Descrivi brevemente la tua attività. Cosa offrite e cosa vi caratterizza?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Cosa vorresti che un visitatore sapesse di voi?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pPr>
        <w:spacing w:before="140" w:after="60"/>
      </w:pPr>
      <w:r>
        <w:rPr>
          <w:b/>
          <w:sz w:val="23"/>
        </w:rPr>
        <w:t>3. INFORMAZIONI GENERALI</w:t>
      </w:r>
    </w:p>
    <w:p>
      <w:r>
        <w:rPr>
          <w:b/>
        </w:rPr>
        <w:t xml:space="preserve">Periodo di apertura: </w:t>
      </w:r>
      <w:r>
        <w:t>☐ Annuale   ☐ Stagionale</w:t>
      </w:r>
    </w:p>
    <w:p>
      <w:pPr>
        <w:spacing w:after="40"/>
      </w:pPr>
      <w:r>
        <w:rPr>
          <w:b/>
        </w:rPr>
        <w:t>Periodo stagionale, se applicabile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Giorni e orari di apertura</w:t>
      </w:r>
    </w:p>
    <w:p>
      <w:r>
        <w:t>______________________________________________________________________________</w:t>
      </w:r>
    </w:p>
    <w:p>
      <w:r>
        <w:rPr>
          <w:b/>
        </w:rPr>
        <w:t xml:space="preserve">Lingue parlate: </w:t>
      </w:r>
      <w:r>
        <w:t>☐ Italiano   ☐ English   ☐ Français   ☐ Deutsch   ☐ Altro</w:t>
      </w:r>
    </w:p>
    <w:p>
      <w:pPr>
        <w:spacing w:after="40"/>
      </w:pPr>
      <w:r>
        <w:rPr>
          <w:b/>
        </w:rPr>
        <w:t>Accessibilità / informazioni utili</w:t>
      </w:r>
    </w:p>
    <w:p>
      <w:r>
        <w:t>______________________________________________________________________________</w:t>
      </w:r>
    </w:p>
    <w:p>
      <w:pPr>
        <w:spacing w:before="140" w:after="60"/>
      </w:pPr>
      <w:r>
        <w:rPr>
          <w:b/>
          <w:sz w:val="23"/>
        </w:rPr>
        <w:t>4. INFORMAZIONI SPECIFICHE</w:t>
      </w:r>
    </w:p>
    <w:p>
      <w:pPr>
        <w:spacing w:after="40"/>
      </w:pPr>
      <w:r>
        <w:rPr>
          <w:b/>
        </w:rPr>
        <w:t>Tipologia di esperienza / attività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Descrizione sintetica dell’esperienza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Durata indicativa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Numero minimo / massimo partecipanti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Punto di partenza / incontro</w:t>
      </w:r>
    </w:p>
    <w:p>
      <w:r>
        <w:t>______________________________________________________________________________</w:t>
      </w:r>
    </w:p>
    <w:p>
      <w:r>
        <w:rPr>
          <w:b/>
        </w:rPr>
        <w:t xml:space="preserve">Disponibilità: </w:t>
      </w:r>
      <w:r>
        <w:t>☐ Tutto l’anno   ☐ Stagionale   ☐ Su richiesta</w:t>
      </w:r>
    </w:p>
    <w:p>
      <w:r>
        <w:rPr>
          <w:b/>
        </w:rPr>
        <w:t xml:space="preserve">Prenotazione anticipata necessaria: </w:t>
      </w:r>
      <w:r>
        <w:t>☐ Sì   ☐ No</w:t>
      </w:r>
    </w:p>
    <w:p>
      <w:pPr>
        <w:spacing w:before="140" w:after="60"/>
      </w:pPr>
      <w:r>
        <w:rPr>
          <w:b/>
          <w:sz w:val="23"/>
        </w:rPr>
        <w:t>5. CONTATTO E PRENOTAZIONE</w:t>
      </w:r>
    </w:p>
    <w:p>
      <w:r>
        <w:rPr>
          <w:b/>
        </w:rPr>
        <w:t xml:space="preserve">Dove deve portare il pulsante principale della scheda? </w:t>
      </w:r>
      <w:r>
        <w:t>☐ Sito web   ☐ WhatsApp   ☐ Telefono   ☐ Email   ☐ Prenotazione   ☐ Altro</w:t>
      </w:r>
    </w:p>
    <w:p>
      <w:pPr>
        <w:spacing w:after="40"/>
      </w:pPr>
      <w:r>
        <w:rPr>
          <w:b/>
        </w:rPr>
        <w:t>Link / numero / contatto da utilizzare</w:t>
      </w:r>
    </w:p>
    <w:p>
      <w:r>
        <w:t>______________________________________________________________________________</w:t>
      </w:r>
    </w:p>
    <w:p>
      <w:pPr>
        <w:spacing w:before="140" w:after="60"/>
      </w:pPr>
      <w:r>
        <w:rPr>
          <w:b/>
          <w:sz w:val="23"/>
        </w:rPr>
        <w:t>6. FOTO E MATERIALI</w:t>
      </w:r>
    </w:p>
    <w:p>
      <w:r>
        <w:rPr>
          <w:b/>
        </w:rPr>
        <w:t xml:space="preserve">Come fornirai le fotografie? </w:t>
      </w:r>
      <w:r>
        <w:t>☐ Email   ☐ WhatsApp   ☐ Drive/Dropbox   ☐ Altro</w:t>
      </w:r>
    </w:p>
    <w:p>
      <w:r>
        <w:rPr>
          <w:b/>
        </w:rPr>
        <w:t xml:space="preserve">Logo disponibile: </w:t>
      </w:r>
      <w:r>
        <w:t>☐ Sì   ☐ No</w:t>
      </w:r>
    </w:p>
    <w:p>
      <w:r>
        <w:rPr>
          <w:b/>
        </w:rPr>
        <w:t xml:space="preserve">Fotografie professionali: </w:t>
      </w:r>
      <w:r>
        <w:t>☐ Sì   ☐ No</w:t>
      </w:r>
    </w:p>
    <w:p>
      <w:pPr>
        <w:spacing w:after="40"/>
      </w:pPr>
      <w:r>
        <w:rPr>
          <w:b/>
        </w:rPr>
        <w:t>Link ai materiali, se disponibile</w:t>
      </w:r>
    </w:p>
    <w:p>
      <w:r>
        <w:t>______________________________________________________________________________</w:t>
      </w:r>
    </w:p>
    <w:p>
      <w:pPr>
        <w:spacing w:before="140" w:after="60"/>
      </w:pPr>
      <w:r>
        <w:rPr>
          <w:b/>
          <w:sz w:val="23"/>
        </w:rPr>
        <w:t>7. AUTORIZZAZIONE</w:t>
      </w:r>
    </w:p>
    <w:p>
      <w:r>
        <w:t>Dichiaro che le informazioni fornite sono corrette e di disporre dei diritti necessari sui materiali trasmessi. Autorizzo Portovenere.com a utilizzare informazioni, logo e materiali fotografici forniti per la creazione, pubblicazione e promozione della scheda dell’attività sui propri canali digitali, salvo successiva richiesta di modifica o rimozione.</w:t>
      </w:r>
    </w:p>
    <w:p>
      <w:r>
        <w:rPr>
          <w:b/>
        </w:rPr>
        <w:t xml:space="preserve">Autorizzazione: </w:t>
      </w:r>
      <w:r>
        <w:t>☐ Accetto</w:t>
      </w:r>
    </w:p>
    <w:p>
      <w:pPr>
        <w:spacing w:after="40"/>
      </w:pPr>
      <w:r>
        <w:rPr>
          <w:b/>
        </w:rPr>
        <w:t>Nome e cognome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Data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Firma</w:t>
      </w:r>
    </w:p>
    <w:p>
      <w:r>
        <w:t>______________________________________________________________________________</w:t>
      </w:r>
    </w:p>
    <w:p>
      <w:pPr>
        <w:spacing w:before="140" w:after="60"/>
      </w:pPr>
      <w:r>
        <w:rPr>
          <w:b/>
          <w:sz w:val="23"/>
        </w:rPr>
        <w:t>SOLO USO INTERNO PORTOVENERE.COM</w:t>
      </w:r>
    </w:p>
    <w:p>
      <w:r>
        <w:rPr>
          <w:b/>
        </w:rPr>
        <w:t xml:space="preserve">Stato: </w:t>
      </w:r>
      <w:r>
        <w:t>☐ Da contattare   ☐ Dati ricevuti   ☐ Materiali ricevuti   ☐ In lavorazione   ☐ Pubblicato</w:t>
      </w:r>
    </w:p>
    <w:p>
      <w:pPr>
        <w:spacing w:after="40"/>
      </w:pPr>
      <w:r>
        <w:rPr>
          <w:b/>
        </w:rPr>
        <w:t>Categoria / tag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Note interne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pPr>
        <w:sectPr>
          <w:pgSz w:w="12240" w:h="15840"/>
          <w:pgMar w:top="794" w:right="907" w:bottom="794" w:left="907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sz w:val="40"/>
        </w:rPr>
        <w:t>PORTOVENERE.COM</w:t>
      </w:r>
    </w:p>
    <w:p>
      <w:pPr>
        <w:jc w:val="center"/>
      </w:pPr>
      <w:r>
        <w:rPr>
          <w:b/>
          <w:sz w:val="30"/>
        </w:rPr>
        <w:t>SCHEDA ATTIVITÀ</w:t>
      </w:r>
    </w:p>
    <w:p>
      <w:pPr>
        <w:jc w:val="center"/>
      </w:pPr>
      <w:r>
        <w:rPr>
          <w:i/>
          <w:sz w:val="18"/>
        </w:rPr>
        <w:t>SERVICES</w:t>
      </w:r>
    </w:p>
    <w:p>
      <w:pPr>
        <w:jc w:val="center"/>
      </w:pPr>
      <w:r>
        <w:t>Compila questa scheda per permetterci di creare o aggiornare la presenza della tua attività su Portovenere.com. I testi editoriali finali potranno essere adattati allo stile del portale.</w:t>
      </w:r>
    </w:p>
    <w:p>
      <w:pPr>
        <w:spacing w:before="140" w:after="60"/>
      </w:pPr>
      <w:r>
        <w:rPr>
          <w:b/>
          <w:sz w:val="23"/>
        </w:rPr>
        <w:t>1. INFORMAZIONI SULL'ATTIVITÀ</w:t>
      </w:r>
    </w:p>
    <w:p>
      <w:pPr>
        <w:spacing w:after="40"/>
      </w:pPr>
      <w:r>
        <w:rPr>
          <w:b/>
        </w:rPr>
        <w:t>Nome dell'attività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Ragione sociale (facoltativa)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Indirizzo / Località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Referente e ruolo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Telefono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WhatsApp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Email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Sito web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Instagram / Facebook</w:t>
      </w:r>
    </w:p>
    <w:p>
      <w:r>
        <w:t>______________________________________________________________________________</w:t>
      </w:r>
    </w:p>
    <w:p>
      <w:pPr>
        <w:spacing w:before="140" w:after="60"/>
      </w:pPr>
      <w:r>
        <w:rPr>
          <w:b/>
          <w:sz w:val="23"/>
        </w:rPr>
        <w:t>2. PRESENTACI LA TUA ATTIVITÀ</w:t>
      </w:r>
    </w:p>
    <w:p>
      <w:pPr>
        <w:spacing w:after="40"/>
      </w:pPr>
      <w:r>
        <w:rPr>
          <w:b/>
        </w:rPr>
        <w:t>Descrivi brevemente la tua attività. Cosa offrite e cosa vi caratterizza?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Cosa vorresti che un visitatore sapesse di voi?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pPr>
        <w:spacing w:before="140" w:after="60"/>
      </w:pPr>
      <w:r>
        <w:rPr>
          <w:b/>
          <w:sz w:val="23"/>
        </w:rPr>
        <w:t>3. INFORMAZIONI GENERALI</w:t>
      </w:r>
    </w:p>
    <w:p>
      <w:r>
        <w:rPr>
          <w:b/>
        </w:rPr>
        <w:t xml:space="preserve">Periodo di apertura: </w:t>
      </w:r>
      <w:r>
        <w:t>☐ Annuale   ☐ Stagionale</w:t>
      </w:r>
    </w:p>
    <w:p>
      <w:pPr>
        <w:spacing w:after="40"/>
      </w:pPr>
      <w:r>
        <w:rPr>
          <w:b/>
        </w:rPr>
        <w:t>Periodo stagionale, se applicabile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Giorni e orari di apertura</w:t>
      </w:r>
    </w:p>
    <w:p>
      <w:r>
        <w:t>______________________________________________________________________________</w:t>
      </w:r>
    </w:p>
    <w:p>
      <w:r>
        <w:rPr>
          <w:b/>
        </w:rPr>
        <w:t xml:space="preserve">Lingue parlate: </w:t>
      </w:r>
      <w:r>
        <w:t>☐ Italiano   ☐ English   ☐ Français   ☐ Deutsch   ☐ Altro</w:t>
      </w:r>
    </w:p>
    <w:p>
      <w:pPr>
        <w:spacing w:after="40"/>
      </w:pPr>
      <w:r>
        <w:rPr>
          <w:b/>
        </w:rPr>
        <w:t>Accessibilità / informazioni utili</w:t>
      </w:r>
    </w:p>
    <w:p>
      <w:r>
        <w:t>______________________________________________________________________________</w:t>
      </w:r>
    </w:p>
    <w:p>
      <w:pPr>
        <w:spacing w:before="140" w:after="60"/>
      </w:pPr>
      <w:r>
        <w:rPr>
          <w:b/>
          <w:sz w:val="23"/>
        </w:rPr>
        <w:t>4. INFORMAZIONI SPECIFICHE</w:t>
      </w:r>
    </w:p>
    <w:p>
      <w:pPr>
        <w:spacing w:after="40"/>
      </w:pPr>
      <w:r>
        <w:rPr>
          <w:b/>
        </w:rPr>
        <w:t>Tipologia di servizio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Servizi offerti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Area servita</w:t>
      </w:r>
    </w:p>
    <w:p>
      <w:r>
        <w:t>______________________________________________________________________________</w:t>
      </w:r>
    </w:p>
    <w:p>
      <w:r>
        <w:rPr>
          <w:b/>
        </w:rPr>
        <w:t xml:space="preserve">Disponibilità: </w:t>
      </w:r>
      <w:r>
        <w:t>☐ Tutto l’anno   ☐ Stagionale   ☐ Su richiesta</w:t>
      </w:r>
    </w:p>
    <w:p>
      <w:r>
        <w:rPr>
          <w:b/>
        </w:rPr>
        <w:t xml:space="preserve">Modalità di richiesta: </w:t>
      </w:r>
      <w:r>
        <w:t>☐ Telefono   ☐ WhatsApp   ☐ Email   ☐ Sito   ☐ Altro</w:t>
      </w:r>
    </w:p>
    <w:p>
      <w:pPr>
        <w:spacing w:before="140" w:after="60"/>
      </w:pPr>
      <w:r>
        <w:rPr>
          <w:b/>
          <w:sz w:val="23"/>
        </w:rPr>
        <w:t>5. CONTATTO E PRENOTAZIONE</w:t>
      </w:r>
    </w:p>
    <w:p>
      <w:r>
        <w:rPr>
          <w:b/>
        </w:rPr>
        <w:t xml:space="preserve">Dove deve portare il pulsante principale della scheda? </w:t>
      </w:r>
      <w:r>
        <w:t>☐ Sito web   ☐ WhatsApp   ☐ Telefono   ☐ Email   ☐ Prenotazione   ☐ Altro</w:t>
      </w:r>
    </w:p>
    <w:p>
      <w:pPr>
        <w:spacing w:after="40"/>
      </w:pPr>
      <w:r>
        <w:rPr>
          <w:b/>
        </w:rPr>
        <w:t>Link / numero / contatto da utilizzare</w:t>
      </w:r>
    </w:p>
    <w:p>
      <w:r>
        <w:t>______________________________________________________________________________</w:t>
      </w:r>
    </w:p>
    <w:p>
      <w:pPr>
        <w:spacing w:before="140" w:after="60"/>
      </w:pPr>
      <w:r>
        <w:rPr>
          <w:b/>
          <w:sz w:val="23"/>
        </w:rPr>
        <w:t>6. FOTO E MATERIALI</w:t>
      </w:r>
    </w:p>
    <w:p>
      <w:r>
        <w:rPr>
          <w:b/>
        </w:rPr>
        <w:t xml:space="preserve">Come fornirai le fotografie? </w:t>
      </w:r>
      <w:r>
        <w:t>☐ Email   ☐ WhatsApp   ☐ Drive/Dropbox   ☐ Altro</w:t>
      </w:r>
    </w:p>
    <w:p>
      <w:r>
        <w:rPr>
          <w:b/>
        </w:rPr>
        <w:t xml:space="preserve">Logo disponibile: </w:t>
      </w:r>
      <w:r>
        <w:t>☐ Sì   ☐ No</w:t>
      </w:r>
    </w:p>
    <w:p>
      <w:r>
        <w:rPr>
          <w:b/>
        </w:rPr>
        <w:t xml:space="preserve">Fotografie professionali: </w:t>
      </w:r>
      <w:r>
        <w:t>☐ Sì   ☐ No</w:t>
      </w:r>
    </w:p>
    <w:p>
      <w:pPr>
        <w:spacing w:after="40"/>
      </w:pPr>
      <w:r>
        <w:rPr>
          <w:b/>
        </w:rPr>
        <w:t>Link ai materiali, se disponibile</w:t>
      </w:r>
    </w:p>
    <w:p>
      <w:r>
        <w:t>______________________________________________________________________________</w:t>
      </w:r>
    </w:p>
    <w:p>
      <w:pPr>
        <w:spacing w:before="140" w:after="60"/>
      </w:pPr>
      <w:r>
        <w:rPr>
          <w:b/>
          <w:sz w:val="23"/>
        </w:rPr>
        <w:t>7. AUTORIZZAZIONE</w:t>
      </w:r>
    </w:p>
    <w:p>
      <w:r>
        <w:t>Dichiaro che le informazioni fornite sono corrette e di disporre dei diritti necessari sui materiali trasmessi. Autorizzo Portovenere.com a utilizzare informazioni, logo e materiali fotografici forniti per la creazione, pubblicazione e promozione della scheda dell’attività sui propri canali digitali, salvo successiva richiesta di modifica o rimozione.</w:t>
      </w:r>
    </w:p>
    <w:p>
      <w:r>
        <w:rPr>
          <w:b/>
        </w:rPr>
        <w:t xml:space="preserve">Autorizzazione: </w:t>
      </w:r>
      <w:r>
        <w:t>☐ Accetto</w:t>
      </w:r>
    </w:p>
    <w:p>
      <w:pPr>
        <w:spacing w:after="40"/>
      </w:pPr>
      <w:r>
        <w:rPr>
          <w:b/>
        </w:rPr>
        <w:t>Nome e cognome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Data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Firma</w:t>
      </w:r>
    </w:p>
    <w:p>
      <w:r>
        <w:t>______________________________________________________________________________</w:t>
      </w:r>
    </w:p>
    <w:p>
      <w:pPr>
        <w:spacing w:before="140" w:after="60"/>
      </w:pPr>
      <w:r>
        <w:rPr>
          <w:b/>
          <w:sz w:val="23"/>
        </w:rPr>
        <w:t>SOLO USO INTERNO PORTOVENERE.COM</w:t>
      </w:r>
    </w:p>
    <w:p>
      <w:r>
        <w:rPr>
          <w:b/>
        </w:rPr>
        <w:t xml:space="preserve">Stato: </w:t>
      </w:r>
      <w:r>
        <w:t>☐ Da contattare   ☐ Dati ricevuti   ☐ Materiali ricevuti   ☐ In lavorazione   ☐ Pubblicato</w:t>
      </w:r>
    </w:p>
    <w:p>
      <w:pPr>
        <w:spacing w:after="40"/>
      </w:pPr>
      <w:r>
        <w:rPr>
          <w:b/>
        </w:rPr>
        <w:t>Categoria / tag</w:t>
      </w:r>
    </w:p>
    <w:p>
      <w:r>
        <w:t>______________________________________________________________________________</w:t>
      </w:r>
    </w:p>
    <w:p>
      <w:pPr>
        <w:spacing w:after="40"/>
      </w:pPr>
      <w:r>
        <w:rPr>
          <w:b/>
        </w:rPr>
        <w:t>Note interne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Portovenere.com · Scheda attività</w:t>
    </w:r>
    <w:r>
      <w:rPr>
        <w:sz w:val="16"/>
      </w:rPr>
      <w:t>Portovenere.com · Scheda attività</w:t>
    </w:r>
    <w:r>
      <w:rPr>
        <w:sz w:val="16"/>
      </w:rPr>
      <w:t>Portovenere.com · Scheda attività</w:t>
    </w:r>
    <w:r>
      <w:rPr>
        <w:sz w:val="16"/>
      </w:rPr>
      <w:t>Portovenere.com · Scheda attività</w:t>
    </w:r>
    <w:r>
      <w:rPr>
        <w:sz w:val="16"/>
      </w:rPr>
      <w:t>Portovenere.com · Scheda attività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